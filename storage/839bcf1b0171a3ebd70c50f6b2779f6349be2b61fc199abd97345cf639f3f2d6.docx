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03-10-2026</w:t>
      </w:r>
    </w:p>
    <w:p>
      <w:r>
        <w:t>F 06</w:t>
      </w:r>
    </w:p>
    <w:p>
      <w:r>
        <w:t>100 sqft</w:t>
      </w:r>
    </w:p>
    <w:p>
      <w:r>
        <w:t>10825</w:t>
      </w:r>
    </w:p>
    <w:p>
      <w:r>
        <w:t>Ameer Hazim Jasim Al shaeli</w:t>
        <w:tab/>
        <w:t>NA</w:t>
      </w:r>
    </w:p>
    <w:p>
      <w:r>
        <w:t>NA</w:t>
        <w:tab/>
        <w:t>NA</w:t>
      </w:r>
    </w:p>
    <w:p>
      <w:r>
        <w:t>NA</w:t>
        <w:tab/>
        <w:t>+971 52 684 2918</w:t>
      </w:r>
    </w:p>
    <w:p>
      <w:r>
        <w:t>784-1996-9936288-7</w:t>
        <w:tab/>
        <w:t>A19477293</w:t>
        <w:tab/>
        <w:t>12-06-1996</w:t>
      </w:r>
    </w:p>
    <w:p>
      <w:r>
        <w:t>Amir.hazim.jasim@gmail.com</w:t>
        <w:tab/>
        <w:t>NA</w:t>
      </w:r>
    </w:p>
    <w:p>
      <w:r>
        <w:t>Third Party Liability Insurance</w:t>
      </w:r>
    </w:p>
    <w:p>
      <w:r>
        <w:t>NA</w:t>
      </w:r>
    </w:p>
    <w:p>
      <w:r>
        <w:t>NA</w:t>
        <w:tab/>
        <w:t>NA</w:t>
      </w:r>
    </w:p>
    <w:p>
      <w:r>
        <w:t>NA</w:t>
        <w:tab/>
        <w:t>NA</w:t>
      </w:r>
    </w:p>
    <w:p>
      <w:r>
        <w:t>YES</w:t>
        <w:tab/>
        <w:t>NO</w:t>
      </w:r>
    </w:p>
    <w:p>
      <w:r>
        <w:t>03-10-2026</w:t>
        <w:tab/>
        <w:t>Monthly</w:t>
      </w:r>
    </w:p>
    <w:p>
      <w:r>
        <w:t>945 Incl Vat</w:t>
        <w:tab/>
        <w:t>NA</w:t>
      </w:r>
    </w:p>
    <w:p>
      <w:r>
        <w:t>0</w:t>
        <w:tab/>
        <w:t>0</w:t>
      </w:r>
    </w:p>
    <w:p>
      <w:r>
        <w:t>945 Incl Vat</w:t>
      </w:r>
    </w:p>
    <w:p>
      <w:r>
        <w:t>NA</w:t>
      </w:r>
    </w:p>
    <w:p>
      <w:r>
        <w:t>80 AED per week</w:t>
      </w:r>
    </w:p>
    <w:p>
      <w:r>
        <w:t>03</w:t>
        <w:tab/>
        <w:t>10</w:t>
        <w:tab/>
        <w:t>2026</w:t>
      </w:r>
    </w:p>
    <w:p>
      <w:r>
        <w:br w:type="page"/>
      </w:r>
    </w:p>
    <w:p>
      <w:r>
        <w:t>03-10-2026</w:t>
      </w:r>
    </w:p>
    <w:p>
      <w:r>
        <w:t>Mohamed Amine Madani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